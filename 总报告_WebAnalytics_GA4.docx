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IT114116 / ITP4827 Web Analytics（GA4 项目总报告）</w:t>
      </w:r>
    </w:p>
    <w:p/>
    <w:p>
      <w:pPr>
        <w:pStyle w:val="Heading2"/>
      </w:pPr>
      <w:r>
        <w:t>0. 项目概览</w:t>
      </w:r>
    </w:p>
    <w:p/>
    <w:p>
      <w:pPr>
        <w:pStyle w:val="ListBullet"/>
      </w:pPr>
      <w:r>
        <w:t>学校/课程：Hong Kong Institute of Information Technology — IT114116 / ITP4827 Web Analytics</w:t>
      </w:r>
    </w:p>
    <w:p>
      <w:pPr>
        <w:pStyle w:val="ListBullet"/>
      </w:pPr>
      <w:r>
        <w:t>项目主题：Digital Growth: Using GA4 to Improve 扬州六大著名景点（投票互动网页） Performance</w:t>
      </w:r>
    </w:p>
    <w:p>
      <w:pPr>
        <w:pStyle w:val="ListBullet"/>
      </w:pPr>
      <w:r>
        <w:t>网站名称：扬州六大著名景点（投票互动网页）</w:t>
      </w:r>
    </w:p>
    <w:p>
      <w:pPr>
        <w:pStyle w:val="ListBullet"/>
      </w:pPr>
      <w:r>
        <w:t>Public Live URL：https://emily531678.github.io/yz-ga4/</w:t>
      </w:r>
    </w:p>
    <w:p>
      <w:pPr>
        <w:pStyle w:val="ListBullet"/>
      </w:pPr>
      <w:r>
        <w:t>技术形态：纯静态网页（HTML/CSS/原生 JS）+ GA4（gtag.js）</w:t>
      </w:r>
    </w:p>
    <w:p>
      <w:pPr>
        <w:pStyle w:val="ListBullet"/>
      </w:pPr>
      <w:r>
        <w:t>GA4 Measurement ID：G-T39YW06F1C</w:t>
      </w:r>
    </w:p>
    <w:p/>
    <w:p>
      <w:pPr>
        <w:pStyle w:val="Heading2"/>
      </w:pPr>
      <w:r>
        <w:t>1. Phase 1：GA4 Implementation &amp; Tracking（实现与追踪）</w:t>
      </w:r>
    </w:p>
    <w:p/>
    <w:p>
      <w:pPr>
        <w:pStyle w:val="Heading3"/>
      </w:pPr>
      <w:r>
        <w:t>1.1 安装与配置（Technical Accuracy）</w:t>
      </w:r>
    </w:p>
    <w:p/>
    <w:p>
      <w:pPr>
        <w:pStyle w:val="ListBullet"/>
      </w:pPr>
      <w:r>
        <w:t>已在网站 `&lt;head&gt;` 中安装 GA4 tracking code（gtag.js）</w:t>
      </w:r>
    </w:p>
    <w:p>
      <w:pPr>
        <w:pStyle w:val="ListBullet"/>
      </w:pPr>
      <w:r>
        <w:t>网站可在 GA4 Realtime 中捕获访问与事件</w:t>
      </w:r>
    </w:p>
    <w:p>
      <w:pPr>
        <w:pStyle w:val="ListBullet"/>
      </w:pPr>
      <w:r>
        <w:t>支持调试参数：在 URL 末尾加 `?debug=1`（用于在浏览器控制台输出事件触发信息，便于验证）</w:t>
      </w:r>
    </w:p>
    <w:p/>
    <w:p>
      <w:pPr>
        <w:pStyle w:val="Heading3"/>
      </w:pPr>
      <w:r>
        <w:t>1.2 事件追踪（网站端已实现）</w:t>
      </w:r>
    </w:p>
    <w:p/>
    <w:p>
      <w:r>
        <w:t>网站已实现投票流程相关事件（用于后续 KPI 与 Exploration）：</w:t>
      </w:r>
    </w:p>
    <w:p/>
    <w:p>
      <w:pPr>
        <w:pStyle w:val="ListBullet"/>
      </w:pPr>
      <w:r>
        <w:t>`vote_page_view`：页面加载完成后触发（用于漏斗第一步）</w:t>
      </w:r>
    </w:p>
    <w:p>
      <w:pPr>
        <w:pStyle w:val="ListBullet"/>
      </w:pPr>
      <w:r>
        <w:t>参数：`voter_status`（`voted` / `not_voted`）</w:t>
      </w:r>
    </w:p>
    <w:p>
      <w:pPr>
        <w:pStyle w:val="ListBullet"/>
      </w:pPr>
      <w:r>
        <w:t>`vote_option_select`：用户点击并选择景点时触发</w:t>
      </w:r>
    </w:p>
    <w:p>
      <w:pPr>
        <w:pStyle w:val="ListBullet"/>
      </w:pPr>
      <w:r>
        <w:t>参数：`place`</w:t>
      </w:r>
    </w:p>
    <w:p>
      <w:pPr>
        <w:pStyle w:val="ListBullet"/>
      </w:pPr>
      <w:r>
        <w:t>`vote_submit`：用户点击“投我一票”并提交成功时触发（核心目标事件）</w:t>
      </w:r>
    </w:p>
    <w:p>
      <w:pPr>
        <w:pStyle w:val="ListBullet"/>
      </w:pPr>
      <w:r>
        <w:t>参数：`place`、`total_votes`</w:t>
      </w:r>
    </w:p>
    <w:p>
      <w:pPr>
        <w:pStyle w:val="ListBullet"/>
      </w:pPr>
      <w:r>
        <w:t>`vote_results_view`：投票结果展示/刷新时触发（参与度事件）</w:t>
      </w:r>
    </w:p>
    <w:p>
      <w:pPr>
        <w:pStyle w:val="ListBullet"/>
      </w:pPr>
      <w:r>
        <w:t>参数：`total_votes`、`selected_place`、`voter_status`</w:t>
      </w:r>
    </w:p>
    <w:p>
      <w:pPr>
        <w:pStyle w:val="ListBullet"/>
      </w:pPr>
      <w:r>
        <w:t>`image_load_error`：图片加载失败时触发（质量监控事件）</w:t>
      </w:r>
    </w:p>
    <w:p>
      <w:pPr>
        <w:pStyle w:val="ListBullet"/>
      </w:pPr>
      <w:r>
        <w:t>参数：`alt`、`src`</w:t>
      </w:r>
    </w:p>
    <w:p/>
    <w:p>
      <w:pPr>
        <w:pStyle w:val="Heading3"/>
      </w:pPr>
      <w:r>
        <w:t>1.3 自定义事件（GA4 Events Interface 创建）</w:t>
      </w:r>
    </w:p>
    <w:p/>
    <w:p>
      <w:r>
        <w:t>为满足课程要求“Use the GA4 Events Interface to create one GA4 Custom Event”，在 GA4 后台通过 **Create events** 创建 1 个自定义事件规则：</w:t>
      </w:r>
    </w:p>
    <w:p/>
    <w:p>
      <w:pPr>
        <w:pStyle w:val="ListBullet"/>
      </w:pPr>
      <w:r>
        <w:t>Custom event name：`vote_submit_custom`</w:t>
      </w:r>
    </w:p>
    <w:p>
      <w:pPr>
        <w:pStyle w:val="ListBullet"/>
      </w:pPr>
      <w:r>
        <w:t>Matching condition：</w:t>
      </w:r>
    </w:p>
    <w:p>
      <w:pPr>
        <w:pStyle w:val="ListBullet"/>
      </w:pPr>
      <w:r>
        <w:t>`event_name` equals `vote_submit`</w:t>
      </w:r>
    </w:p>
    <w:p>
      <w:pPr>
        <w:pStyle w:val="ListBullet"/>
      </w:pPr>
      <w:r>
        <w:t>Copy parameters from source event：开启（复制 `place`、`total_votes` 等参数）</w:t>
      </w:r>
    </w:p>
    <w:p/>
    <w:p>
      <w:r>
        <w:t>该自定义事件用于在报告中作为“额外设置的自定义事件”展示，并可作为 Phase 3 的量化目标（例如提升 10%）。</w:t>
      </w:r>
    </w:p>
    <w:p/>
    <w:p>
      <w:pPr>
        <w:pStyle w:val="Heading3"/>
      </w:pPr>
      <w:r>
        <w:t>1.4 Phase 1 交付物（Deliverables）</w:t>
      </w:r>
    </w:p>
    <w:p/>
    <w:p>
      <w:pPr>
        <w:pStyle w:val="ListBullet"/>
      </w:pPr>
      <w:r>
        <w:t>Public Live URL：https://emily531678.github.io/yz-ga4/</w:t>
      </w:r>
    </w:p>
    <w:p>
      <w:pPr>
        <w:pStyle w:val="ListBullet"/>
      </w:pPr>
      <w:r>
        <w:t>Realtime 截图（需在你本机操作后保存截图）：</w:t>
      </w:r>
    </w:p>
    <w:p>
      <w:pPr>
        <w:pStyle w:val="ListNumber"/>
      </w:pPr>
      <w:r>
        <w:t>1. 打开网站：`https://emily531678.github.io/yz-ga4/?debug=1`</w:t>
      </w:r>
    </w:p>
    <w:p>
      <w:pPr>
        <w:pStyle w:val="ListNumber"/>
      </w:pPr>
      <w:r>
        <w:t>2. 完成一次投票动作：选择景点 → 点击“投我一票”</w:t>
      </w:r>
    </w:p>
    <w:p>
      <w:pPr>
        <w:pStyle w:val="ListNumber"/>
      </w:pPr>
      <w:r>
        <w:t>3. 打开 GA4：Reports → Realtime，截图能看到自己的访问/事件（建议能看到 `vote_submit` 或 `vote_submit_custom`）</w:t>
      </w:r>
    </w:p>
    <w:p/>
    <w:p>
      <w:pPr>
        <w:pStyle w:val="Heading2"/>
      </w:pPr>
      <w:r>
        <w:t>2. Phase 2：Business Objective &amp; KPIs Definition（Measurement Plan）</w:t>
      </w:r>
    </w:p>
    <w:p/>
    <w:p>
      <w:pPr>
        <w:pStyle w:val="Heading3"/>
      </w:pPr>
      <w:r>
        <w:t>2.1 Business Objective（业务目标）</w:t>
      </w:r>
    </w:p>
    <w:p/>
    <w:p>
      <w:r>
        <w:t>提升用户参与度，并提高“完成投票”的人数，让更多访问者从浏览 → 选择 → 成功提交投票。</w:t>
      </w:r>
    </w:p>
    <w:p/>
    <w:p>
      <w:pPr>
        <w:pStyle w:val="Heading3"/>
      </w:pPr>
      <w:r>
        <w:t>2.2 KPIs（2–3 个可衡量指标）</w:t>
      </w:r>
    </w:p>
    <w:p/>
    <w:p>
      <w:pPr>
        <w:pStyle w:val="ListNumber"/>
      </w:pPr>
      <w:r>
        <w:t>1. Primary KPI：投票完成数</w:t>
      </w:r>
    </w:p>
    <w:p>
      <w:pPr>
        <w:pStyle w:val="ListBullet"/>
      </w:pPr>
      <w:r>
        <w:t>定义：`vote_submit` 事件数量（或 `vote_submit_custom` 事件数量）</w:t>
      </w:r>
    </w:p>
    <w:p>
      <w:pPr>
        <w:pStyle w:val="ListNumber"/>
      </w:pPr>
      <w:r>
        <w:t>2. 漏斗转化率（行为 KPI）</w:t>
      </w:r>
    </w:p>
    <w:p>
      <w:pPr>
        <w:pStyle w:val="ListBullet"/>
      </w:pPr>
      <w:r>
        <w:t>定义：从 `vote_option_select` → `vote_submit` 的转化率</w:t>
      </w:r>
    </w:p>
    <w:p>
      <w:pPr>
        <w:pStyle w:val="ListBullet"/>
      </w:pPr>
      <w:r>
        <w:t>计算：`vote_submit` / `vote_option_select`</w:t>
      </w:r>
    </w:p>
    <w:p>
      <w:pPr>
        <w:pStyle w:val="ListNumber"/>
      </w:pPr>
      <w:r>
        <w:t>3. 结果查看度（参与度 KPI）</w:t>
      </w:r>
    </w:p>
    <w:p>
      <w:pPr>
        <w:pStyle w:val="ListBullet"/>
      </w:pPr>
      <w:r>
        <w:t>定义：`vote_results_view` 数量，或 `vote_results_view` / `vote_page_view`</w:t>
      </w:r>
    </w:p>
    <w:p/>
    <w:p>
      <w:pPr>
        <w:pStyle w:val="Heading3"/>
      </w:pPr>
      <w:r>
        <w:t>2.3 Phase 2 交付物（Deliverable）</w:t>
      </w:r>
    </w:p>
    <w:p/>
    <w:p>
      <w:pPr>
        <w:pStyle w:val="ListBullet"/>
      </w:pPr>
      <w:r>
        <w:t>1 页 Measurement Plan：见项目文件 `Phase2_MeasurementPlan_1页.md`</w:t>
      </w:r>
    </w:p>
    <w:p/>
    <w:p>
      <w:pPr>
        <w:pStyle w:val="Heading2"/>
      </w:pPr>
      <w:r>
        <w:t>3. Phase 3：Insights, Analysis and Exploration（洞察与优化）</w:t>
      </w:r>
    </w:p>
    <w:p/>
    <w:p>
      <w:pPr>
        <w:pStyle w:val="Heading3"/>
      </w:pPr>
      <w:r>
        <w:t>3.1 使用的 Exploration 工具</w:t>
      </w:r>
    </w:p>
    <w:p/>
    <w:p>
      <w:pPr>
        <w:pStyle w:val="ListBullet"/>
      </w:pPr>
      <w:r>
        <w:t>工具：GA4 Funnel exploration（漏斗探索）</w:t>
      </w:r>
    </w:p>
    <w:p>
      <w:pPr>
        <w:pStyle w:val="ListBullet"/>
      </w:pPr>
      <w:r>
        <w:t>目标：找出投票流程中流失最大的步骤，并提出可执行的优化方案，推动核心目标（投票完成数）提升</w:t>
      </w:r>
    </w:p>
    <w:p/>
    <w:p>
      <w:pPr>
        <w:pStyle w:val="Heading3"/>
      </w:pPr>
      <w:r>
        <w:t>3.2 漏斗定义（与业务目标对齐）</w:t>
      </w:r>
    </w:p>
    <w:p/>
    <w:p>
      <w:r>
        <w:t>漏斗 Steps（Events）：</w:t>
      </w:r>
    </w:p>
    <w:p/>
    <w:p>
      <w:pPr>
        <w:pStyle w:val="ListNumber"/>
      </w:pPr>
      <w:r>
        <w:t>1. `vote_page_view`（进入/加载投票页）</w:t>
      </w:r>
    </w:p>
    <w:p>
      <w:pPr>
        <w:pStyle w:val="ListNumber"/>
      </w:pPr>
      <w:r>
        <w:t>2. `vote_option_select`（选择景点）</w:t>
      </w:r>
    </w:p>
    <w:p>
      <w:pPr>
        <w:pStyle w:val="ListNumber"/>
      </w:pPr>
      <w:r>
        <w:t>3. `vote_submit`（提交投票）</w:t>
      </w:r>
    </w:p>
    <w:p/>
    <w:p>
      <w:r>
        <w:t>Breakdown（分群对比）：</w:t>
      </w:r>
    </w:p>
    <w:p/>
    <w:p>
      <w:pPr>
        <w:pStyle w:val="ListBullet"/>
      </w:pPr>
      <w:r>
        <w:t>`Device category`（desktop vs mobile），用于识别不同设备上的流失差异</w:t>
      </w:r>
    </w:p>
    <w:p/>
    <w:p>
      <w:pPr>
        <w:pStyle w:val="Heading3"/>
      </w:pPr>
      <w:r>
        <w:t>3.3 分析结果（示例写法，按你的截图数字填写）</w:t>
      </w:r>
    </w:p>
    <w:p/>
    <w:p>
      <w:r>
        <w:t>以下为你当前探索截图中呈现的结构化结论写法（将数字替换为你 GA4 当下数据即可）：</w:t>
      </w:r>
    </w:p>
    <w:p/>
    <w:p>
      <w:pPr>
        <w:pStyle w:val="ListBullet"/>
      </w:pPr>
      <w:r>
        <w:t>Step 1 `vote_page_view`：6</w:t>
      </w:r>
    </w:p>
    <w:p>
      <w:pPr>
        <w:pStyle w:val="ListBullet"/>
      </w:pPr>
      <w:r>
        <w:t>Step 2 `vote_option_select`：4（Step1→Step2 转化率：66.67%，流失：33.33%）</w:t>
      </w:r>
    </w:p>
    <w:p>
      <w:pPr>
        <w:pStyle w:val="ListBullet"/>
      </w:pPr>
      <w:r>
        <w:t>Step 3 `vote_submit`：4（Step2→Step3 转化率：100%）</w:t>
      </w:r>
    </w:p>
    <w:p/>
    <w:p>
      <w:r>
        <w:t>**问题定位：**</w:t>
      </w:r>
    </w:p>
    <w:p/>
    <w:p>
      <w:pPr>
        <w:pStyle w:val="ListBullet"/>
      </w:pPr>
      <w:r>
        <w:t>主要流失发生在 Step1→Step2（用户进入页面后没有选择景点）</w:t>
      </w:r>
    </w:p>
    <w:p>
      <w:pPr>
        <w:pStyle w:val="ListBullet"/>
      </w:pPr>
      <w:r>
        <w:t>Step2→Step3 转化率较高，说明“已选择的用户通常会完成投票”，页面提交步骤阻力较小</w:t>
      </w:r>
    </w:p>
    <w:p/>
    <w:p>
      <w:pPr>
        <w:pStyle w:val="Heading3"/>
      </w:pPr>
      <w:r>
        <w:t>3.4 优化方案（Fix a problem）</w:t>
      </w:r>
    </w:p>
    <w:p/>
    <w:p>
      <w:r>
        <w:t>针对 Step1→Step2 流失（进入但不选择），提出以下可落地优化：</w:t>
      </w:r>
    </w:p>
    <w:p/>
    <w:p>
      <w:pPr>
        <w:pStyle w:val="ListNumber"/>
      </w:pPr>
      <w:r>
        <w:t>1. 强化投票区的“价值与引导”</w:t>
      </w:r>
    </w:p>
    <w:p>
      <w:pPr>
        <w:pStyle w:val="ListBullet"/>
      </w:pPr>
      <w:r>
        <w:t>在投票区补充一句更明确的价值点：投票后可立即查看实时统计结果</w:t>
      </w:r>
    </w:p>
    <w:p>
      <w:pPr>
        <w:pStyle w:val="ListBullet"/>
      </w:pPr>
      <w:r>
        <w:t>提升提示文案视觉权重（字号/颜色/位置），让用户更快理解下一步动作是“点选一个景点”</w:t>
      </w:r>
    </w:p>
    <w:p/>
    <w:p>
      <w:pPr>
        <w:pStyle w:val="ListNumber"/>
      </w:pPr>
      <w:r>
        <w:t>2. 降低“开始选择”的心理成本</w:t>
      </w:r>
    </w:p>
    <w:p>
      <w:pPr>
        <w:pStyle w:val="ListBullet"/>
      </w:pPr>
      <w:r>
        <w:t>增加“推荐/热门”提示（例如默认高亮一个选项或提示“点击任意景点即可投票”）</w:t>
      </w:r>
    </w:p>
    <w:p>
      <w:pPr>
        <w:pStyle w:val="ListBullet"/>
      </w:pPr>
      <w:r>
        <w:t>优化移动端首屏：确保投票区在首屏可见，减少用户需要滚动才看到投票区的概率</w:t>
      </w:r>
    </w:p>
    <w:p/>
    <w:p>
      <w:pPr>
        <w:pStyle w:val="ListNumber"/>
      </w:pPr>
      <w:r>
        <w:t>3. 提交后的反馈闭环（提升参与感）</w:t>
      </w:r>
    </w:p>
    <w:p>
      <w:pPr>
        <w:pStyle w:val="ListBullet"/>
      </w:pPr>
      <w:r>
        <w:t>提交后自动滚动到结果区域（让用户立刻看到反馈）</w:t>
      </w:r>
    </w:p>
    <w:p>
      <w:pPr>
        <w:pStyle w:val="ListBullet"/>
      </w:pPr>
      <w:r>
        <w:t>结果区域强调“你选择的景点”高亮展示（已实现高亮逻辑，可作为亮点说明）</w:t>
      </w:r>
    </w:p>
    <w:p/>
    <w:p>
      <w:pPr>
        <w:pStyle w:val="Heading3"/>
      </w:pPr>
      <w:r>
        <w:t>3.5 量化目标（10% 增长目标）</w:t>
      </w:r>
    </w:p>
    <w:p/>
    <w:p>
      <w:pPr>
        <w:pStyle w:val="ListBullet"/>
      </w:pPr>
      <w:r>
        <w:t>目标：将自定义事件 `vote_submit_custom`（或 `vote_submit`）提升 10%</w:t>
      </w:r>
    </w:p>
    <w:p>
      <w:pPr>
        <w:pStyle w:val="ListBullet"/>
      </w:pPr>
      <w:r>
        <w:t>衡量方式：对比优化前后同等时间窗口内 `vote_submit_custom` 的事件数量与漏斗转化率变化</w:t>
      </w:r>
    </w:p>
    <w:p/>
    <w:p>
      <w:pPr>
        <w:pStyle w:val="Heading3"/>
      </w:pPr>
      <w:r>
        <w:t>3.6 Phase 3 交付物（Deliverables）</w:t>
      </w:r>
    </w:p>
    <w:p/>
    <w:p>
      <w:pPr>
        <w:pStyle w:val="ListBullet"/>
      </w:pPr>
      <w:r>
        <w:t>Exploration 截图（至少 2 张）：</w:t>
      </w:r>
    </w:p>
    <w:p>
      <w:pPr>
        <w:pStyle w:val="ListBullet"/>
      </w:pPr>
      <w:r>
        <w:t>漏斗步骤设置截图（包含 Steps 与 Breakdown）</w:t>
      </w:r>
    </w:p>
    <w:p>
      <w:pPr>
        <w:pStyle w:val="ListBullet"/>
      </w:pPr>
      <w:r>
        <w:t>漏斗结果/分设备对比截图（包含转化率与流失）</w:t>
      </w:r>
    </w:p>
    <w:p>
      <w:pPr>
        <w:pStyle w:val="ListBullet"/>
      </w:pPr>
      <w:r>
        <w:t>视频（录屏讲解）：</w:t>
      </w:r>
    </w:p>
    <w:p>
      <w:pPr>
        <w:pStyle w:val="ListBullet"/>
      </w:pPr>
      <w:r>
        <w:t>展示：漏斗设置 → 关键数字 → 流失点 → 优化方案 → 10%目标</w:t>
      </w:r>
    </w:p>
    <w:p>
      <w:pPr>
        <w:pStyle w:val="ListBullet"/>
      </w:pPr>
      <w:r>
        <w:t>报告：</w:t>
      </w:r>
    </w:p>
    <w:p>
      <w:pPr>
        <w:pStyle w:val="ListBullet"/>
      </w:pPr>
      <w:r>
        <w:t>可参考项目文件 `Phase3_Exploration_分析报告模板.md`，把你的截图数字填入即可</w:t>
      </w:r>
    </w:p>
    <w:p/>
    <w:p>
      <w:pPr>
        <w:pStyle w:val="Heading2"/>
      </w:pPr>
      <w:r>
        <w:t>4. 结论（总结）</w:t>
      </w:r>
    </w:p>
    <w:p/>
    <w:p>
      <w:r>
        <w:t>本项目完成 GA4 安装、关键交互事件埋点，并在 GA4 后台通过 Events Interface 创建额外自定义事件 `vote_submit_custom`。在 Phase 3 使用 Funnel exploration 对投票流程进行分析，定位主要流失点并提出可执行的优化方案与量化目标（提升 10%）。整体满足课程三项评估维度：技术准确性、战略匹配度与分析洞察。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