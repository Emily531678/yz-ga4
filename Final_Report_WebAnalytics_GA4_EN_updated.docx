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IT114116 / ITP4827 Web Analytics (GA4 Final Report)</w:t>
      </w:r>
    </w:p>
    <w:p/>
    <w:p>
      <w:pPr>
        <w:pStyle w:val="Heading2"/>
      </w:pPr>
      <w:r>
        <w:t>0. Project Overview</w:t>
      </w:r>
    </w:p>
    <w:p/>
    <w:p>
      <w:pPr>
        <w:pStyle w:val="ListBullet"/>
      </w:pPr>
      <w:r>
        <w:t>School / Module: Hong Kong Institute of Information Technology — IT114116 / ITP4827 Web Analytics</w:t>
      </w:r>
    </w:p>
    <w:p>
      <w:pPr>
        <w:pStyle w:val="ListBullet"/>
      </w:pPr>
      <w:r>
        <w:t>Topic: Digital Growth: Using GA4 to Improve “Yangzhou Six Major Attractions (Voting Website)” Performance</w:t>
      </w:r>
    </w:p>
    <w:p>
      <w:pPr>
        <w:pStyle w:val="ListBullet"/>
      </w:pPr>
      <w:r>
        <w:t>Website name: Yangzhou Six Major Attractions (Voting Website)</w:t>
      </w:r>
    </w:p>
    <w:p>
      <w:pPr>
        <w:pStyle w:val="ListBullet"/>
      </w:pPr>
      <w:r>
        <w:t>Public Live URL: https://emily531678.github.io/yz-ga4/</w:t>
      </w:r>
    </w:p>
    <w:p>
      <w:pPr>
        <w:pStyle w:val="ListBullet"/>
      </w:pPr>
      <w:r>
        <w:t>Website type: Static website (HTML/CSS/Vanilla JS) + GA4 (gtag.js)</w:t>
      </w:r>
    </w:p>
    <w:p>
      <w:pPr>
        <w:pStyle w:val="ListBullet"/>
      </w:pPr>
      <w:r>
        <w:t>GA4 Measurement ID: G-T39YW06F1C</w:t>
      </w:r>
    </w:p>
    <w:p/>
    <w:p>
      <w:pPr>
        <w:pStyle w:val="Heading2"/>
      </w:pPr>
      <w:r>
        <w:t>1. Phase 1: GA4 Implementation &amp; Tracking</w:t>
      </w:r>
    </w:p>
    <w:p/>
    <w:p>
      <w:pPr>
        <w:pStyle w:val="Heading3"/>
      </w:pPr>
      <w:r>
        <w:t>1.1 Installation &amp; Setup (Technical Accuracy)</w:t>
      </w:r>
    </w:p>
    <w:p/>
    <w:p>
      <w:pPr>
        <w:pStyle w:val="ListBullet"/>
      </w:pPr>
      <w:r>
        <w:t>Installed GA4 tracking code (gtag.js) in the website `&lt;head&gt;`.</w:t>
      </w:r>
    </w:p>
    <w:p>
      <w:pPr>
        <w:pStyle w:val="ListBullet"/>
      </w:pPr>
      <w:r>
        <w:t>The website data can be captured in GA4 Realtime reports.</w:t>
      </w:r>
    </w:p>
    <w:p>
      <w:pPr>
        <w:pStyle w:val="ListBullet"/>
      </w:pPr>
      <w:r>
        <w:t>Debug mode is supported by adding `?debug=1` to the URL (to verify events in the browser console).</w:t>
      </w:r>
    </w:p>
    <w:p/>
    <w:p>
      <w:pPr>
        <w:pStyle w:val="Heading3"/>
      </w:pPr>
      <w:r>
        <w:t>1.2 Event Tracking (Implemented on the Website)</w:t>
      </w:r>
    </w:p>
    <w:p/>
    <w:p>
      <w:r>
        <w:t>The website tracks key interactions for the voting flow (used for KPIs and Explorations):</w:t>
      </w:r>
    </w:p>
    <w:p/>
    <w:p>
      <w:pPr>
        <w:pStyle w:val="ListBullet"/>
      </w:pPr>
      <w:r>
        <w:t>`vote_page_view`: fired after page load (used as the first funnel step)</w:t>
      </w:r>
    </w:p>
    <w:p>
      <w:pPr>
        <w:pStyle w:val="ListBullet"/>
      </w:pPr>
      <w:r>
        <w:t>Parameters: `voter_status` (`voted` / `not_voted`)</w:t>
      </w:r>
    </w:p>
    <w:p>
      <w:pPr>
        <w:pStyle w:val="ListBullet"/>
      </w:pPr>
      <w:r>
        <w:t>`vote_option_select`: fired when a user selects an attraction</w:t>
      </w:r>
    </w:p>
    <w:p>
      <w:pPr>
        <w:pStyle w:val="ListBullet"/>
      </w:pPr>
      <w:r>
        <w:t>Parameters: `place`</w:t>
      </w:r>
    </w:p>
    <w:p>
      <w:pPr>
        <w:pStyle w:val="ListBullet"/>
      </w:pPr>
      <w:r>
        <w:t>`vote_submit`: fired when a user submits a vote (primary goal event)</w:t>
      </w:r>
    </w:p>
    <w:p>
      <w:pPr>
        <w:pStyle w:val="ListBullet"/>
      </w:pPr>
      <w:r>
        <w:t>Parameters: `place`, `total_votes`</w:t>
      </w:r>
    </w:p>
    <w:p>
      <w:pPr>
        <w:pStyle w:val="ListBullet"/>
      </w:pPr>
      <w:r>
        <w:t>`vote_results_view`: fired when the results section is displayed/refreshed (engagement event)</w:t>
      </w:r>
    </w:p>
    <w:p>
      <w:pPr>
        <w:pStyle w:val="ListBullet"/>
      </w:pPr>
      <w:r>
        <w:t>Parameters: `total_votes`, `selected_place`, `voter_status`</w:t>
      </w:r>
    </w:p>
    <w:p>
      <w:pPr>
        <w:pStyle w:val="ListBullet"/>
      </w:pPr>
      <w:r>
        <w:t>`image_load_error`: fired when an image fails to load (quality monitoring)</w:t>
      </w:r>
    </w:p>
    <w:p>
      <w:pPr>
        <w:pStyle w:val="ListBullet"/>
      </w:pPr>
      <w:r>
        <w:t>Parameters: `alt`, `src`</w:t>
      </w:r>
    </w:p>
    <w:p/>
    <w:p>
      <w:pPr>
        <w:pStyle w:val="Heading3"/>
      </w:pPr>
      <w:r>
        <w:t>1.3 GA4 Custom Event (Created via Events Interface)</w:t>
      </w:r>
    </w:p>
    <w:p/>
    <w:p>
      <w:r>
        <w:t>To satisfy the requirement “Use the GA4 Events Interface to create one GA4 Custom Event”, a custom event is created in GA4 (**Create events**) based on an existing event:</w:t>
      </w:r>
    </w:p>
    <w:p/>
    <w:p>
      <w:pPr>
        <w:pStyle w:val="ListBullet"/>
      </w:pPr>
      <w:r>
        <w:t>Custom event name: `vote_submit_custom`</w:t>
      </w:r>
    </w:p>
    <w:p>
      <w:pPr>
        <w:pStyle w:val="ListBullet"/>
      </w:pPr>
      <w:r>
        <w:t>Matching conditions:</w:t>
      </w:r>
    </w:p>
    <w:p>
      <w:pPr>
        <w:pStyle w:val="ListBullet"/>
      </w:pPr>
      <w:r>
        <w:t>`event_name` equals `vote_submit`</w:t>
      </w:r>
    </w:p>
    <w:p>
      <w:pPr>
        <w:pStyle w:val="ListBullet"/>
      </w:pPr>
      <w:r>
        <w:t>Additional condition (parameter filter):</w:t>
      </w:r>
    </w:p>
    <w:p>
      <w:pPr>
        <w:pStyle w:val="ListBullet"/>
      </w:pPr>
      <w:r>
        <w:t>`place` equals `瘦西湖`</w:t>
      </w:r>
    </w:p>
    <w:p>
      <w:pPr>
        <w:pStyle w:val="ListBullet"/>
      </w:pPr>
      <w:r>
        <w:t>Copy parameters from source event: Disabled (not required for counting; optional if you want to keep parameters in the derived event)</w:t>
      </w:r>
    </w:p>
    <w:p/>
    <w:p>
      <w:r>
        <w:t>This custom event is used as evidence of “custom event created in the GA4 interface” and can also be used to measure votes for a specific attraction (“Shouxihu”) as a focused KPI target.</w:t>
      </w:r>
    </w:p>
    <w:p/>
    <w:p>
      <w:pPr>
        <w:pStyle w:val="Heading3"/>
      </w:pPr>
      <w:r>
        <w:t>1.4 Phase 1 Deliverables</w:t>
      </w:r>
    </w:p>
    <w:p/>
    <w:p>
      <w:pPr>
        <w:pStyle w:val="ListBullet"/>
      </w:pPr>
      <w:r>
        <w:t>Public Live URL: https://emily531678.github.io/yz-ga4/</w:t>
      </w:r>
    </w:p>
    <w:p>
      <w:pPr>
        <w:pStyle w:val="ListBullet"/>
      </w:pPr>
      <w:r>
        <w:t>Realtime screenshot (to be captured by the student):</w:t>
      </w:r>
    </w:p>
    <w:p>
      <w:pPr>
        <w:pStyle w:val="ListNumber"/>
      </w:pPr>
      <w:r>
        <w:t>1. Open: `https://emily531678.github.io/yz-ga4/?debug=1`</w:t>
      </w:r>
    </w:p>
    <w:p>
      <w:pPr>
        <w:pStyle w:val="ListNumber"/>
      </w:pPr>
      <w:r>
        <w:t>2. Perform one voting action: select an attraction → click “Vote”</w:t>
      </w:r>
    </w:p>
    <w:p>
      <w:pPr>
        <w:pStyle w:val="ListNumber"/>
      </w:pPr>
      <w:r>
        <w:t>3. GA4: Reports → Realtime, take a screenshot showing your own activity (ideally including `vote_submit` or `vote_submit_custom`)</w:t>
      </w:r>
    </w:p>
    <w:p/>
    <w:p>
      <w:pPr>
        <w:pStyle w:val="Heading2"/>
      </w:pPr>
      <w:r>
        <w:t>2. Phase 2: Business Objective &amp; KPIs Definition (Measurement Plan)</w:t>
      </w:r>
    </w:p>
    <w:p/>
    <w:p>
      <w:pPr>
        <w:pStyle w:val="Heading3"/>
      </w:pPr>
      <w:r>
        <w:t>2.1 Business Objective</w:t>
      </w:r>
    </w:p>
    <w:p/>
    <w:p>
      <w:r>
        <w:t>Increase user engagement and increase the number of completed votes, guiding more visitors from page view → option selection → successful vote submission.</w:t>
      </w:r>
    </w:p>
    <w:p/>
    <w:p>
      <w:pPr>
        <w:pStyle w:val="Heading3"/>
      </w:pPr>
      <w:r>
        <w:t>2.2 KPIs (2–3 Measurable KPIs)</w:t>
      </w:r>
    </w:p>
    <w:p/>
    <w:p>
      <w:pPr>
        <w:pStyle w:val="ListNumber"/>
      </w:pPr>
      <w:r>
        <w:t>1. Primary KPI: Vote completions</w:t>
      </w:r>
    </w:p>
    <w:p>
      <w:pPr>
        <w:pStyle w:val="ListBullet"/>
      </w:pPr>
      <w:r>
        <w:t>Definition: Event count of `vote_submit` (overall vote submissions)</w:t>
      </w:r>
    </w:p>
    <w:p>
      <w:pPr>
        <w:pStyle w:val="ListNumber"/>
      </w:pPr>
      <w:r>
        <w:t>2. Funnel conversion rate (behavior KPI)</w:t>
      </w:r>
    </w:p>
    <w:p>
      <w:pPr>
        <w:pStyle w:val="ListBullet"/>
      </w:pPr>
      <w:r>
        <w:t>Definition: Conversion from `vote_option_select` → `vote_submit`</w:t>
      </w:r>
    </w:p>
    <w:p>
      <w:pPr>
        <w:pStyle w:val="ListBullet"/>
      </w:pPr>
      <w:r>
        <w:t>Calculation: `vote_submit` / `vote_option_select`</w:t>
      </w:r>
    </w:p>
    <w:p>
      <w:pPr>
        <w:pStyle w:val="ListNumber"/>
      </w:pPr>
      <w:r>
        <w:t>3. Results viewing (engagement KPI)</w:t>
      </w:r>
    </w:p>
    <w:p>
      <w:pPr>
        <w:pStyle w:val="ListBullet"/>
      </w:pPr>
      <w:r>
        <w:t>Definition: Event count of `vote_results_view`, or `vote_results_view` / `vote_page_view`</w:t>
      </w:r>
    </w:p>
    <w:p>
      <w:pPr>
        <w:pStyle w:val="ListNumber"/>
      </w:pPr>
      <w:r>
        <w:t>4. Attraction-specific vote KPI (optional)</w:t>
      </w:r>
    </w:p>
    <w:p>
      <w:pPr>
        <w:pStyle w:val="ListBullet"/>
      </w:pPr>
      <w:r>
        <w:t>Definition: Event count of `vote_submit_custom` (only when `place = 瘦西湖`)</w:t>
      </w:r>
    </w:p>
    <w:p/>
    <w:p>
      <w:pPr>
        <w:pStyle w:val="Heading3"/>
      </w:pPr>
      <w:r>
        <w:t>2.3 Phase 2 Deliverable</w:t>
      </w:r>
    </w:p>
    <w:p/>
    <w:p>
      <w:pPr>
        <w:pStyle w:val="ListBullet"/>
      </w:pPr>
      <w:r>
        <w:t>One-page Measurement Plan: see `Phase2_MeasurementPlan_1页.md`</w:t>
      </w:r>
    </w:p>
    <w:p/>
    <w:p>
      <w:pPr>
        <w:pStyle w:val="Heading2"/>
      </w:pPr>
      <w:r>
        <w:t>3. Phase 3: Insights, Analysis and Exploration</w:t>
      </w:r>
    </w:p>
    <w:p/>
    <w:p>
      <w:pPr>
        <w:pStyle w:val="Heading3"/>
      </w:pPr>
      <w:r>
        <w:t>3.1 Exploration Tool Used</w:t>
      </w:r>
    </w:p>
    <w:p/>
    <w:p>
      <w:pPr>
        <w:pStyle w:val="ListBullet"/>
      </w:pPr>
      <w:r>
        <w:t>Tool: GA4 Funnel exploration</w:t>
      </w:r>
    </w:p>
    <w:p>
      <w:pPr>
        <w:pStyle w:val="ListBullet"/>
      </w:pPr>
      <w:r>
        <w:t>Goal: Identify the step with the highest drop-off in the voting funnel and propose actionable fixes to improve the primary KPI (vote completions).</w:t>
      </w:r>
    </w:p>
    <w:p/>
    <w:p>
      <w:pPr>
        <w:pStyle w:val="Heading3"/>
      </w:pPr>
      <w:r>
        <w:t>3.2 Funnel Definition (Aligned with the Objective)</w:t>
      </w:r>
    </w:p>
    <w:p/>
    <w:p>
      <w:r>
        <w:t>Funnel steps (Events):</w:t>
      </w:r>
    </w:p>
    <w:p/>
    <w:p>
      <w:pPr>
        <w:pStyle w:val="ListNumber"/>
      </w:pPr>
      <w:r>
        <w:t>1. `vote_page_view` (enter/load the voting page)</w:t>
      </w:r>
    </w:p>
    <w:p>
      <w:pPr>
        <w:pStyle w:val="ListNumber"/>
      </w:pPr>
      <w:r>
        <w:t>2. `vote_option_select` (select an attraction)</w:t>
      </w:r>
    </w:p>
    <w:p>
      <w:pPr>
        <w:pStyle w:val="ListNumber"/>
      </w:pPr>
      <w:r>
        <w:t>3. `vote_submit` (submit a vote)</w:t>
      </w:r>
    </w:p>
    <w:p/>
    <w:p>
      <w:r>
        <w:t>Breakdown (segmentation):</w:t>
      </w:r>
    </w:p>
    <w:p/>
    <w:p>
      <w:pPr>
        <w:pStyle w:val="ListBullet"/>
      </w:pPr>
      <w:r>
        <w:t>`Device category` (desktop vs mobile) to compare drop-off differences by device.</w:t>
      </w:r>
    </w:p>
    <w:p/>
    <w:p>
      <w:pPr>
        <w:pStyle w:val="Heading3"/>
      </w:pPr>
      <w:r>
        <w:t>3.3 Findings (Example Format — Replace with Your Own Numbers)</w:t>
      </w:r>
    </w:p>
    <w:p/>
    <w:p>
      <w:pPr>
        <w:pStyle w:val="Heading3"/>
      </w:pPr>
      <w:r>
        <w:t>3.3 Findings (Based on Latest Screenshots)</w:t>
      </w:r>
    </w:p>
    <w:p/>
    <w:p>
      <w:r>
        <w:t>Time range (Funnel exploration): This month (Apr 1–Apr 29, 2026)</w:t>
      </w:r>
    </w:p>
    <w:p/>
    <w:p>
      <w:pPr>
        <w:pStyle w:val="ListBullet"/>
      </w:pPr>
      <w:r>
        <w:t>Step 1 `vote_page_view`: 29 (100%)</w:t>
      </w:r>
    </w:p>
    <w:p>
      <w:pPr>
        <w:pStyle w:val="ListBullet"/>
      </w:pPr>
      <w:r>
        <w:t>Step 2 `vote_option_select`: 25 (Step1→Step2 conversion: 86.21%, drop-off: 13.79%)</w:t>
      </w:r>
    </w:p>
    <w:p>
      <w:pPr>
        <w:pStyle w:val="ListBullet"/>
      </w:pPr>
      <w:r>
        <w:t>Step 3 `vote_submit`: 22 (Step2→Step3 conversion: 88.00%, drop-off: 12.00%)</w:t>
      </w:r>
    </w:p>
    <w:p/>
    <w:p>
      <w:r>
        <w:t>**Problem identified:**</w:t>
      </w:r>
    </w:p>
    <w:p/>
    <w:p>
      <w:pPr>
        <w:pStyle w:val="ListBullet"/>
      </w:pPr>
      <w:r>
        <w:t>Drop-offs exist in both Step1→Step2 and Step2→Step3. Step1→Step2 drop-off indicates some visitors do not start interacting; Step2→Step3 drop-off indicates some users select an attraction but do not complete submission.</w:t>
      </w:r>
    </w:p>
    <w:p>
      <w:pPr>
        <w:pStyle w:val="ListBullet"/>
      </w:pPr>
      <w:r>
        <w:t>Device breakdown highlights different friction points:</w:t>
      </w:r>
    </w:p>
    <w:p>
      <w:pPr>
        <w:pStyle w:val="ListBullet"/>
      </w:pPr>
      <w:r>
        <w:t>Desktop has higher Step1→Step2 drop-off (25%) than mobile (9.52%).</w:t>
      </w:r>
    </w:p>
    <w:p>
      <w:pPr>
        <w:pStyle w:val="ListBullet"/>
      </w:pPr>
      <w:r>
        <w:t>Mobile has higher Step2→Step3 drop-off (15.79%) than desktop (0%).</w:t>
      </w:r>
    </w:p>
    <w:p/>
    <w:p>
      <w:pPr>
        <w:pStyle w:val="Heading3"/>
      </w:pPr>
      <w:r>
        <w:t>3.4 Fix Recommendations (How to Improve)</w:t>
      </w:r>
    </w:p>
    <w:p/>
    <w:p>
      <w:r>
        <w:t>To reduce drop-off at Step1→Step2 and Step2→Step3:</w:t>
      </w:r>
    </w:p>
    <w:p/>
    <w:p>
      <w:pPr>
        <w:pStyle w:val="ListNumber"/>
      </w:pPr>
      <w:r>
        <w:t>1. Strengthen the call-to-action and value proposition</w:t>
      </w:r>
    </w:p>
    <w:p>
      <w:pPr>
        <w:pStyle w:val="ListBullet"/>
      </w:pPr>
      <w:r>
        <w:t>Add a clearer message: “Vote to see the live results immediately”</w:t>
      </w:r>
    </w:p>
    <w:p>
      <w:pPr>
        <w:pStyle w:val="ListBullet"/>
      </w:pPr>
      <w:r>
        <w:t>Make the instruction more visible (font size/color/position)</w:t>
      </w:r>
    </w:p>
    <w:p/>
    <w:p>
      <w:pPr>
        <w:pStyle w:val="ListNumber"/>
      </w:pPr>
      <w:r>
        <w:t>2. Reduce the friction to start voting</w:t>
      </w:r>
    </w:p>
    <w:p>
      <w:pPr>
        <w:pStyle w:val="ListBullet"/>
      </w:pPr>
      <w:r>
        <w:t>Add a “recommended” hint (e.g., highlight one option or show “tap any attraction to vote”)</w:t>
      </w:r>
    </w:p>
    <w:p>
      <w:pPr>
        <w:pStyle w:val="ListBullet"/>
      </w:pPr>
      <w:r>
        <w:t>Ensure the voting section is visible on the first screen and is prominent for desktop users (to address the higher desktop Step1→Step2 drop-off)</w:t>
      </w:r>
    </w:p>
    <w:p/>
    <w:p>
      <w:pPr>
        <w:pStyle w:val="ListNumber"/>
      </w:pPr>
      <w:r>
        <w:t>3. Improve submission completion, especially on mobile</w:t>
      </w:r>
    </w:p>
    <w:p>
      <w:pPr>
        <w:pStyle w:val="ListBullet"/>
      </w:pPr>
      <w:r>
        <w:t>Increase button visibility/size and reduce interruption (replace alert pop-up with an in-page confirmation message)</w:t>
      </w:r>
    </w:p>
    <w:p>
      <w:pPr>
        <w:pStyle w:val="ListBullet"/>
      </w:pPr>
      <w:r>
        <w:t>Add a clear post-selection hint (e.g., “Selected: X. Tap ‘Vote’ to submit.”)</w:t>
      </w:r>
    </w:p>
    <w:p/>
    <w:p>
      <w:pPr>
        <w:pStyle w:val="ListNumber"/>
      </w:pPr>
      <w:r>
        <w:t>4. Improve post-vote feedback loop (increase engagement)</w:t>
      </w:r>
    </w:p>
    <w:p>
      <w:pPr>
        <w:pStyle w:val="ListBullet"/>
      </w:pPr>
      <w:r>
        <w:t>Auto-scroll to the results section after voting</w:t>
      </w:r>
    </w:p>
    <w:p>
      <w:pPr>
        <w:pStyle w:val="ListBullet"/>
      </w:pPr>
      <w:r>
        <w:t>Keep highlighting the user’s selected attraction in results (already implemented)</w:t>
      </w:r>
    </w:p>
    <w:p/>
    <w:p>
      <w:pPr>
        <w:pStyle w:val="Heading3"/>
      </w:pPr>
      <w:r>
        <w:t>3.5 Quantitative Target (+10%)</w:t>
      </w:r>
    </w:p>
    <w:p/>
    <w:p>
      <w:pPr>
        <w:pStyle w:val="ListBullet"/>
      </w:pPr>
      <w:r>
        <w:t>Target: Increase `vote_submit_custom` (votes for “瘦西湖”) by 10%</w:t>
      </w:r>
    </w:p>
    <w:p>
      <w:pPr>
        <w:pStyle w:val="ListBullet"/>
      </w:pPr>
      <w:r>
        <w:t>Measurement: Compare event counts and funnel conversion rates before vs after implementing improvements, within the same time window.</w:t>
      </w:r>
    </w:p>
    <w:p/>
    <w:p>
      <w:pPr>
        <w:pStyle w:val="Heading2"/>
      </w:pPr>
      <w:r>
        <w:t>4. KPI Snapshot (Based on Latest Screenshots)</w:t>
      </w:r>
    </w:p>
    <w:p/>
    <w:p>
      <w:r>
        <w:t>Time range (Events report): Last 28 days (Apr 1–Apr 28, 2026)</w:t>
      </w:r>
    </w:p>
    <w:p/>
    <w:p>
      <w:pPr>
        <w:pStyle w:val="ListBullet"/>
      </w:pPr>
      <w:r>
        <w:t>Total users: 34</w:t>
      </w:r>
    </w:p>
    <w:p>
      <w:pPr>
        <w:pStyle w:val="ListBullet"/>
      </w:pPr>
      <w:r>
        <w:t>`vote_submit` (overall vote submissions): 83 events (18 users)</w:t>
      </w:r>
    </w:p>
    <w:p>
      <w:pPr>
        <w:pStyle w:val="ListBullet"/>
      </w:pPr>
      <w:r>
        <w:t>`vote_submit_custom` (filtered custom event): 58 events (16 users)</w:t>
      </w:r>
    </w:p>
    <w:p>
      <w:pPr>
        <w:pStyle w:val="ListBullet"/>
      </w:pPr>
      <w:r>
        <w:t>`vote_option_select`: 125 events (25 users)</w:t>
      </w:r>
    </w:p>
    <w:p>
      <w:pPr>
        <w:pStyle w:val="ListBullet"/>
      </w:pPr>
      <w:r>
        <w:t>`vote_page_view`: 89 events (29 users)</w:t>
      </w:r>
    </w:p>
    <w:p>
      <w:pPr>
        <w:pStyle w:val="ListBullet"/>
      </w:pPr>
      <w:r>
        <w:t>`vote_results_view`: 175 events (18 users)</w:t>
      </w:r>
    </w:p>
    <w:p/>
    <w:p>
      <w:pPr>
        <w:pStyle w:val="Heading3"/>
      </w:pPr>
      <w:r>
        <w:t>3.6 Phase 3 Deliverables</w:t>
      </w:r>
    </w:p>
    <w:p/>
    <w:p>
      <w:pPr>
        <w:pStyle w:val="ListBullet"/>
      </w:pPr>
      <w:r>
        <w:t>Screenshots (at least 2):</w:t>
      </w:r>
    </w:p>
    <w:p>
      <w:pPr>
        <w:pStyle w:val="ListBullet"/>
      </w:pPr>
      <w:r>
        <w:t>Funnel setup screenshot (Steps + Breakdown)</w:t>
      </w:r>
    </w:p>
    <w:p>
      <w:pPr>
        <w:pStyle w:val="ListBullet"/>
      </w:pPr>
      <w:r>
        <w:t>Funnel results screenshot (conversion/drop-off with device breakdown)</w:t>
      </w:r>
    </w:p>
    <w:p>
      <w:pPr>
        <w:pStyle w:val="ListBullet"/>
      </w:pPr>
      <w:r>
        <w:t>Video (screen recording):</w:t>
      </w:r>
    </w:p>
    <w:p>
      <w:pPr>
        <w:pStyle w:val="ListBullet"/>
      </w:pPr>
      <w:r>
        <w:t>Show funnel setup → key numbers → drop-off point → fixes → +10% target</w:t>
      </w:r>
    </w:p>
    <w:p>
      <w:pPr>
        <w:pStyle w:val="ListBullet"/>
      </w:pPr>
      <w:r>
        <w:t>Written report:</w:t>
      </w:r>
    </w:p>
    <w:p>
      <w:pPr>
        <w:pStyle w:val="ListBullet"/>
      </w:pPr>
      <w:r>
        <w:t>Use `Phase3_Exploration_分析报告模板.md` and fill in your actual numbers</w:t>
      </w:r>
    </w:p>
    <w:p/>
    <w:p>
      <w:pPr>
        <w:pStyle w:val="Heading2"/>
      </w:pPr>
      <w:r>
        <w:t>5. Conclusion</w:t>
      </w:r>
    </w:p>
    <w:p/>
    <w:p>
      <w:r>
        <w:t>This project successfully implemented GA4 tracking, configured custom interaction events for the voting flow, and created an additional custom event (`vote_submit_custom`) through the GA4 Events Interface. Using GA4 Funnel exploration, the project identified the main drop-off step and proposed actionable improvements with a measurable +10% growth target. Overall, the work meets the evaluation criteria of technical accuracy, strategic KPI alignment, and analytical insight.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